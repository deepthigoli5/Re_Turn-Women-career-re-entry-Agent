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242B"/>
          <w:sz w:val="34"/>
        </w:rPr>
        <w:t>PRIYA SHARMA</w:t>
      </w:r>
    </w:p>
    <w:p>
      <w:pPr>
        <w:spacing w:after="200"/>
        <w:jc w:val="center"/>
      </w:pPr>
      <w:r>
        <w:rPr>
          <w:color w:val="64748B"/>
          <w:sz w:val="19"/>
        </w:rPr>
        <w:t>+91 9876543210  |  priya.sharma@example.com  |  https://linkedin.com/in/priyasharma</w:t>
      </w:r>
    </w:p>
    <w:p>
      <w:pPr>
        <w:spacing w:before="220" w:after="60"/>
      </w:pPr>
      <w:r>
        <w:rPr>
          <w:b/>
          <w:color w:val="0F4C5C"/>
          <w:sz w:val="21"/>
        </w:rPr>
        <w:t>PROFESSIONAL SUMMARY</w:t>
      </w:r>
    </w:p>
    <w:p>
      <w:pPr>
        <w:spacing w:after="100" w:line="276" w:lineRule="auto"/>
      </w:pPr>
      <w:r>
        <w:rPr>
          <w:sz w:val="19"/>
        </w:rPr>
        <w:t>Associate Java Developer with 3.5+ years of experience bringing core proficiencies in Java, Spring, Mysql, Git. Following a 4 years career break, actively returning to the workforce targeting Quality Engineer positions.</w:t>
      </w:r>
    </w:p>
    <w:p>
      <w:pPr>
        <w:spacing w:before="220" w:after="60"/>
      </w:pPr>
      <w:r>
        <w:rPr>
          <w:b/>
          <w:color w:val="0F4C5C"/>
          <w:sz w:val="21"/>
        </w:rPr>
        <w:t>CORE SKILLS &amp; COMPETENCIES</w:t>
      </w:r>
    </w:p>
    <w:p>
      <w:pPr>
        <w:pStyle w:val="ListBullet"/>
        <w:spacing w:after="60"/>
      </w:pPr>
      <w:r>
        <w:rPr>
          <w:b/>
          <w:sz w:val="19"/>
        </w:rPr>
        <w:t xml:space="preserve">Domain &amp; Technical Skills: </w:t>
      </w:r>
      <w:r>
        <w:rPr>
          <w:sz w:val="19"/>
        </w:rPr>
        <w:t>Java, Spring, Mysql, Git, Regression Testing, Manual Testing, Reporting, Selenium, Testing, Postman, Python, Jira, Sql</w:t>
      </w:r>
    </w:p>
    <w:p>
      <w:pPr>
        <w:spacing w:before="220" w:after="60"/>
      </w:pPr>
      <w:r>
        <w:rPr>
          <w:b/>
          <w:color w:val="0F4C5C"/>
          <w:sz w:val="21"/>
        </w:rPr>
        <w:t>PROFESSIONAL EXPERIENCE</w:t>
      </w:r>
    </w:p>
    <w:p>
      <w:pPr>
        <w:spacing w:before="60" w:after="20"/>
      </w:pPr>
      <w:r>
        <w:rPr>
          <w:b/>
          <w:sz w:val="19"/>
        </w:rPr>
        <w:t>Infosys Technologies  —  Bengaluru</w:t>
      </w:r>
    </w:p>
    <w:p>
      <w:pPr>
        <w:spacing w:before="60" w:after="20"/>
      </w:pPr>
      <w:r>
        <w:rPr>
          <w:b/>
          <w:sz w:val="19"/>
        </w:rPr>
        <w:t>QA Analyst  |  2017 - 2021</w:t>
      </w:r>
    </w:p>
    <w:p>
      <w:pPr>
        <w:pStyle w:val="ListBullet"/>
        <w:spacing w:after="30"/>
      </w:pPr>
      <w:r>
        <w:rPr>
          <w:sz w:val="19"/>
        </w:rPr>
        <w:t>Coordinated and delivered regression testing and executed test cases daily.</w:t>
      </w:r>
    </w:p>
    <w:p>
      <w:pPr>
        <w:pStyle w:val="ListBullet"/>
        <w:spacing w:after="30"/>
      </w:pPr>
      <w:r>
        <w:rPr>
          <w:sz w:val="19"/>
        </w:rPr>
        <w:t>Managed and executed defect reporting in Jira and coordinated with developers.</w:t>
      </w:r>
    </w:p>
    <w:p>
      <w:pPr>
        <w:pStyle w:val="ListBullet"/>
        <w:spacing w:after="30"/>
      </w:pPr>
      <w:r>
        <w:rPr>
          <w:sz w:val="19"/>
        </w:rPr>
        <w:t>Managed sprint QA deliverables and test matrices.</w:t>
      </w:r>
    </w:p>
    <w:p>
      <w:pPr>
        <w:spacing w:before="60" w:after="20"/>
      </w:pPr>
      <w:r>
        <w:rPr>
          <w:b/>
          <w:sz w:val="19"/>
        </w:rPr>
        <w:t>Career Break &amp; Upskilling  |  2021 - 2024</w:t>
      </w:r>
    </w:p>
    <w:p>
      <w:pPr>
        <w:pStyle w:val="ListBullet"/>
        <w:spacing w:after="30"/>
      </w:pPr>
      <w:r>
        <w:rPr>
          <w:sz w:val="19"/>
        </w:rPr>
        <w:t>Managed family responsibilities while completing certified Python and Selenium coursework.</w:t>
      </w:r>
    </w:p>
    <w:p>
      <w:pPr>
        <w:spacing w:before="220" w:after="60"/>
      </w:pPr>
      <w:r>
        <w:rPr>
          <w:b/>
          <w:color w:val="0F4C5C"/>
          <w:sz w:val="21"/>
        </w:rPr>
        <w:t>CAREER BREAK (4 YEARS)</w:t>
      </w:r>
    </w:p>
    <w:p>
      <w:pPr>
        <w:pStyle w:val="ListBullet"/>
        <w:spacing w:after="30"/>
      </w:pPr>
      <w:r>
        <w:rPr>
          <w:sz w:val="19"/>
        </w:rPr>
        <w:t>Maintained disciplined continuous learning and skill refreshers in Java, Spring, Mysql.</w:t>
      </w:r>
    </w:p>
    <w:p>
      <w:pPr>
        <w:pStyle w:val="ListBullet"/>
        <w:spacing w:after="30"/>
      </w:pPr>
      <w:r>
        <w:rPr>
          <w:sz w:val="19"/>
        </w:rPr>
        <w:t>Actively preparing for re-entry into Quality Engineer positions.</w:t>
      </w:r>
    </w:p>
    <w:p>
      <w:pPr>
        <w:spacing w:before="220" w:after="60"/>
      </w:pPr>
      <w:r>
        <w:rPr>
          <w:b/>
          <w:color w:val="0F4C5C"/>
          <w:sz w:val="21"/>
        </w:rPr>
        <w:t>EDUCATION &amp; CREDENTIALS</w:t>
      </w:r>
    </w:p>
    <w:p>
      <w:pPr>
        <w:pStyle w:val="ListBullet"/>
        <w:spacing w:after="30"/>
      </w:pPr>
      <w:r>
        <w:rPr>
          <w:sz w:val="19"/>
        </w:rPr>
        <w:t>B.Tech  |  Graduation: 2017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