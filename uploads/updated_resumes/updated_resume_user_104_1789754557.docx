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242B"/>
          <w:sz w:val="34"/>
        </w:rPr>
        <w:t>VALLAMPATLA SIVA MANI DURGA</w:t>
      </w:r>
    </w:p>
    <w:p>
      <w:pPr>
        <w:spacing w:after="200"/>
        <w:jc w:val="center"/>
      </w:pPr>
      <w:r>
        <w:rPr>
          <w:color w:val="64748B"/>
          <w:sz w:val="19"/>
        </w:rPr>
        <w:t>ap  |  +91 8121307435  |  sivamanidurgavallampatla@email.com  |  https://linkedin.com/in/sivamanidurgavallampatla  |  https://github.com/sivamanidurgavallampatla</w:t>
      </w:r>
    </w:p>
    <w:p>
      <w:pPr>
        <w:spacing w:before="220" w:after="60"/>
      </w:pPr>
      <w:r>
        <w:rPr>
          <w:b/>
          <w:color w:val="0F4C5C"/>
          <w:sz w:val="21"/>
        </w:rPr>
        <w:t>PROFESSIONAL SUMMARY</w:t>
      </w:r>
    </w:p>
    <w:p>
      <w:pPr>
        <w:spacing w:after="100" w:line="276" w:lineRule="auto"/>
      </w:pPr>
      <w:r>
        <w:rPr>
          <w:sz w:val="19"/>
        </w:rPr>
        <w:t>Qualified in cse bringing core proficiencies in Python, Machine Learning, Data Structures, Visualization. Following a No Prior Employment (Fresh) career break dedicated to personal health &amp; medical recovery, actively returning to the workforce targeting Developer positions.</w:t>
      </w:r>
    </w:p>
    <w:p>
      <w:pPr>
        <w:spacing w:before="220" w:after="60"/>
      </w:pPr>
      <w:r>
        <w:rPr>
          <w:b/>
          <w:color w:val="0F4C5C"/>
          <w:sz w:val="21"/>
        </w:rPr>
        <w:t>CORE SKILLS &amp; COMPETENCIES</w:t>
      </w:r>
    </w:p>
    <w:p>
      <w:pPr>
        <w:pStyle w:val="ListBullet"/>
        <w:spacing w:after="60"/>
      </w:pPr>
      <w:r>
        <w:rPr>
          <w:b/>
          <w:sz w:val="19"/>
        </w:rPr>
        <w:t xml:space="preserve">Domain &amp; Technical Skills: </w:t>
      </w:r>
      <w:r>
        <w:rPr>
          <w:sz w:val="19"/>
        </w:rPr>
        <w:t>Python, Machine Learning, Data Structures, Visualization, Deep Learning, Scikit-Learn, Javascript, Research, Sql</w:t>
      </w:r>
    </w:p>
    <w:p>
      <w:pPr>
        <w:spacing w:before="220" w:after="60"/>
      </w:pPr>
      <w:r>
        <w:rPr>
          <w:b/>
          <w:color w:val="0F4C5C"/>
          <w:sz w:val="21"/>
        </w:rPr>
        <w:t>PROFESSIONAL EXPERIENCE</w:t>
      </w:r>
    </w:p>
    <w:p>
      <w:pPr>
        <w:spacing w:before="60" w:after="20"/>
      </w:pPr>
      <w:r>
        <w:rPr>
          <w:b/>
          <w:sz w:val="19"/>
        </w:rPr>
        <w:t>Cloud Solutions Intern, Makeskilled  |  May 2025 – Jul 2025</w:t>
      </w:r>
    </w:p>
    <w:p>
      <w:pPr>
        <w:pStyle w:val="ListBullet"/>
        <w:spacing w:after="30"/>
      </w:pPr>
      <w:r>
        <w:rPr>
          <w:sz w:val="19"/>
        </w:rPr>
        <w:t>● Completed hands-on training in cloud solutions and full-stack web application development.</w:t>
      </w:r>
    </w:p>
    <w:p>
      <w:pPr>
        <w:pStyle w:val="ListBullet"/>
        <w:spacing w:after="30"/>
      </w:pPr>
      <w:r>
        <w:rPr>
          <w:sz w:val="19"/>
        </w:rPr>
        <w:t>● Developed an Online Voting Dashboard with role-based login, dynamic result visualization, and tamper-resistant result display.</w:t>
      </w:r>
    </w:p>
    <w:p>
      <w:pPr>
        <w:pStyle w:val="ListBullet"/>
        <w:spacing w:after="30"/>
      </w:pPr>
      <w:r>
        <w:rPr>
          <w:sz w:val="19"/>
        </w:rPr>
        <w:t>● Led the team in application development and MongoDB database integration.</w:t>
      </w:r>
    </w:p>
    <w:p>
      <w:pPr>
        <w:pStyle w:val="ListBullet"/>
        <w:spacing w:after="30"/>
      </w:pPr>
      <w:r>
        <w:rPr>
          <w:sz w:val="19"/>
        </w:rPr>
        <w:t>RESEARCH AND PUBLICATIONS.</w:t>
      </w:r>
    </w:p>
    <w:p>
      <w:pPr>
        <w:pStyle w:val="ListBullet"/>
        <w:spacing w:after="30"/>
      </w:pPr>
      <w:r>
        <w:rPr>
          <w:sz w:val="19"/>
        </w:rPr>
        <w:t>● Co-authored and published a research paper on an ML-driven fraud detection system in the International Journal of Engineering.</w:t>
      </w:r>
    </w:p>
    <w:p>
      <w:pPr>
        <w:pStyle w:val="ListBullet"/>
        <w:spacing w:after="30"/>
      </w:pPr>
      <w:r>
        <w:rPr>
          <w:sz w:val="19"/>
        </w:rPr>
        <w:t>Research and Science &amp; Technology (IJERST).</w:t>
      </w:r>
    </w:p>
    <w:p>
      <w:pPr>
        <w:spacing w:before="220" w:after="60"/>
      </w:pPr>
      <w:r>
        <w:rPr>
          <w:b/>
          <w:color w:val="0F4C5C"/>
          <w:sz w:val="21"/>
        </w:rPr>
        <w:t>CAREER BREAK (NO PRIOR EMPLOYMENT (FRESH))</w:t>
      </w:r>
    </w:p>
    <w:p>
      <w:pPr>
        <w:pStyle w:val="ListBullet"/>
        <w:spacing w:after="30"/>
      </w:pPr>
      <w:r>
        <w:rPr>
          <w:sz w:val="19"/>
        </w:rPr>
        <w:t>Dedicated time focused on personal health &amp; medical recovery.</w:t>
      </w:r>
    </w:p>
    <w:p>
      <w:pPr>
        <w:pStyle w:val="ListBullet"/>
        <w:spacing w:after="30"/>
      </w:pPr>
      <w:r>
        <w:rPr>
          <w:sz w:val="19"/>
        </w:rPr>
        <w:t>Maintained disciplined continuous learning and skill refreshers in Python, Machine Learning, Data Structures.</w:t>
      </w:r>
    </w:p>
    <w:p>
      <w:pPr>
        <w:pStyle w:val="ListBullet"/>
        <w:spacing w:after="30"/>
      </w:pPr>
      <w:r>
        <w:rPr>
          <w:sz w:val="19"/>
        </w:rPr>
        <w:t>Actively preparing for re-entry into Developer positions.</w:t>
      </w:r>
    </w:p>
    <w:p>
      <w:pPr>
        <w:spacing w:before="220" w:after="60"/>
      </w:pPr>
      <w:r>
        <w:rPr>
          <w:b/>
          <w:color w:val="0F4C5C"/>
          <w:sz w:val="21"/>
        </w:rPr>
        <w:t>EDUCATION &amp; CREDENTIALS</w:t>
      </w:r>
    </w:p>
    <w:p>
      <w:pPr>
        <w:pStyle w:val="ListBullet"/>
        <w:spacing w:after="30"/>
      </w:pPr>
      <w:r>
        <w:rPr>
          <w:sz w:val="19"/>
        </w:rPr>
        <w:t>Bachelor  |  Graduation: 2023</w:t>
      </w:r>
    </w:p>
    <w:p>
      <w:pPr>
        <w:pStyle w:val="ListBullet"/>
        <w:spacing w:after="30"/>
      </w:pPr>
      <w:r>
        <w:rPr>
          <w:sz w:val="19"/>
        </w:rPr>
        <w:t>St. Ann’s College of Engineering and Technology, Chirala, Andhra Pradesh | CGPA: 8.96 / 10.0  |  Graduation: 2020</w:t>
      </w:r>
    </w:p>
    <w:p>
      <w:pPr>
        <w:pStyle w:val="ListBullet"/>
        <w:spacing w:after="30"/>
      </w:pPr>
      <w:r>
        <w:rPr>
          <w:sz w:val="19"/>
        </w:rPr>
        <w:t>Intermediate (Mathematics, Physics, Chemistry)                         2021 – 2023  |  Graduation: 2021</w:t>
      </w:r>
    </w:p>
    <w:p>
      <w:pPr>
        <w:pStyle w:val="ListBullet"/>
        <w:spacing w:after="30"/>
      </w:pPr>
      <w:r>
        <w:rPr>
          <w:sz w:val="19"/>
        </w:rPr>
        <w:t>Sri Vidya Junior College, Chirala, Andhra Pradesh | CGPA: 9.77 / 10.0  |  Graduation: 2020</w:t>
      </w:r>
    </w:p>
    <w:p>
      <w:pPr>
        <w:spacing w:before="220" w:after="60"/>
      </w:pPr>
      <w:r>
        <w:rPr>
          <w:b/>
          <w:color w:val="0F4C5C"/>
          <w:sz w:val="21"/>
        </w:rPr>
        <w:t>PROJECTS &amp; PORTFOLIO</w:t>
      </w:r>
    </w:p>
    <w:p>
      <w:pPr>
        <w:pStyle w:val="ListBullet"/>
        <w:spacing w:after="30"/>
      </w:pPr>
      <w:r>
        <w:rPr>
          <w:sz w:val="19"/>
        </w:rPr>
        <w:t>AI-Powered Public Welfare Distribution Fraud Detection System                           Python | Scikit-learn | NumPy | Flask | SQLite</w:t>
      </w:r>
    </w:p>
    <w:p>
      <w:pPr>
        <w:pStyle w:val="ListBullet"/>
        <w:spacing w:after="30"/>
      </w:pPr>
      <w:r>
        <w:rPr>
          <w:sz w:val="19"/>
        </w:rPr>
        <w:t>● Developed an ML-based fraud detection system for welfare distribution transactions using the PaySim dataset.</w:t>
      </w:r>
    </w:p>
    <w:p>
      <w:pPr>
        <w:pStyle w:val="ListBullet"/>
        <w:spacing w:after="30"/>
      </w:pPr>
      <w:r>
        <w:rPr>
          <w:sz w:val="19"/>
        </w:rPr>
        <w:t>● Led the team in training and evaluating Random Forest, Decision Tree, and Extra Trees models.</w:t>
      </w:r>
    </w:p>
    <w:p>
      <w:pPr>
        <w:pStyle w:val="ListBullet"/>
        <w:spacing w:after="30"/>
      </w:pPr>
      <w:r>
        <w:rPr>
          <w:sz w:val="19"/>
        </w:rPr>
        <w:t>● Evaluated 508,213 transaction records; Random Forest achieved 99.89% accuracy, 95.82% precision, 97.75% recall, and 96.78% F1-</w:t>
      </w:r>
    </w:p>
    <w:p>
      <w:pPr>
        <w:pStyle w:val="ListBullet"/>
        <w:spacing w:after="30"/>
      </w:pPr>
      <w:r>
        <w:rPr>
          <w:sz w:val="19"/>
        </w:rPr>
        <w:t>● Integrated the selected model with a Flask web application and SQLite database for fraud prediction and transaction management.</w:t>
      </w:r>
    </w:p>
    <w:p>
      <w:pPr>
        <w:pStyle w:val="ListBullet"/>
        <w:spacing w:after="30"/>
      </w:pPr>
      <w:r>
        <w:rPr>
          <w:sz w:val="19"/>
        </w:rPr>
        <w:t>Intelligent Programming Support Platform                                                              Python | HTML | CSS | JavaScript |OpenAI API</w:t>
      </w:r>
    </w:p>
    <w:p>
      <w:pPr>
        <w:pStyle w:val="ListBullet"/>
        <w:spacing w:after="30"/>
      </w:pPr>
      <w:r>
        <w:rPr>
          <w:sz w:val="19"/>
        </w:rPr>
        <w:t>● Developed a web-based coding assistant using the OpenAI API to provide programming solutions and explanations.</w:t>
      </w:r>
    </w:p>
    <w:p>
      <w:pPr>
        <w:pStyle w:val="ListBullet"/>
        <w:spacing w:after="30"/>
      </w:pPr>
      <w:r>
        <w:rPr>
          <w:sz w:val="19"/>
        </w:rPr>
        <w:t>● Integrated the API to generate formatted, copyable code snippets and expected outputs based on user queries.</w:t>
      </w:r>
    </w:p>
    <w:p>
      <w:pPr>
        <w:pStyle w:val="ListBullet"/>
        <w:spacing w:after="30"/>
      </w:pPr>
      <w:r>
        <w:rPr>
          <w:sz w:val="19"/>
        </w:rPr>
        <w:t>● Built an interactive frontend using HTML, CSS, and JavaScript for coding assistance.</w:t>
      </w:r>
    </w:p>
    <w:p>
      <w:pPr>
        <w:spacing w:before="220" w:after="60"/>
      </w:pPr>
      <w:r>
        <w:rPr>
          <w:b/>
          <w:color w:val="0F4C5C"/>
          <w:sz w:val="21"/>
        </w:rPr>
        <w:t>CERTIFICATIONS</w:t>
      </w:r>
    </w:p>
    <w:p>
      <w:pPr>
        <w:pStyle w:val="ListBullet"/>
        <w:spacing w:after="30"/>
      </w:pPr>
      <w:r>
        <w:rPr>
          <w:sz w:val="19"/>
        </w:rPr>
        <w:t>● Reinforcement Learning - NPTEL</w:t>
      </w:r>
    </w:p>
    <w:p>
      <w:pPr>
        <w:pStyle w:val="ListBullet"/>
        <w:spacing w:after="30"/>
      </w:pPr>
      <w:r>
        <w:rPr>
          <w:sz w:val="19"/>
        </w:rPr>
        <w:t>● Deep Learning for Natural Language Processing - NPTEL</w:t>
      </w:r>
    </w:p>
    <w:p>
      <w:pPr>
        <w:pStyle w:val="ListBullet"/>
        <w:spacing w:after="30"/>
      </w:pPr>
      <w:r>
        <w:rPr>
          <w:sz w:val="19"/>
        </w:rPr>
        <w:t>● Parallel Computer Architecture - NPTEL</w:t>
      </w:r>
    </w:p>
    <w:p>
      <w:pPr>
        <w:pStyle w:val="ListBullet"/>
        <w:spacing w:after="30"/>
      </w:pPr>
      <w:r>
        <w:rPr>
          <w:sz w:val="19"/>
        </w:rPr>
        <w:t>● Introduction to Internet of Things - NPTEL</w:t>
      </w:r>
    </w:p>
    <w:p>
      <w:pPr>
        <w:pStyle w:val="ListBullet"/>
        <w:spacing w:after="30"/>
      </w:pPr>
      <w:r>
        <w:rPr>
          <w:sz w:val="19"/>
        </w:rPr>
        <w:t>ACHIEVEMENTS</w:t>
      </w:r>
    </w:p>
    <w:p>
      <w:pPr>
        <w:pStyle w:val="ListBullet"/>
        <w:spacing w:after="30"/>
      </w:pPr>
      <w:r>
        <w:rPr>
          <w:sz w:val="19"/>
        </w:rPr>
        <w:t>● Secured the 2nd Highest Academic Award in the 1st Year.</w:t>
      </w:r>
    </w:p>
    <w:p>
      <w:pPr>
        <w:pStyle w:val="ListBullet"/>
        <w:spacing w:after="30"/>
      </w:pPr>
      <w:r>
        <w:rPr>
          <w:sz w:val="19"/>
        </w:rPr>
        <w:t>● Awarded the AICTE Pragati Scholarship for academic excellence.</w:t>
      </w:r>
    </w:p>
    <w:p>
      <w:pPr>
        <w:pStyle w:val="ListBullet"/>
        <w:spacing w:after="30"/>
      </w:pPr>
      <w:r>
        <w:rPr>
          <w:sz w:val="19"/>
        </w:rPr>
        <w:t>● Winner of a CSI Event [Poster Presentation]  and an Inter-College Quiz Competition [BECTAGON – 2K26] 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