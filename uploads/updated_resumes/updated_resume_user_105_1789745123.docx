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VALLAMPATLA SIVA MANI DURGA</w:t>
      </w:r>
    </w:p>
    <w:p>
      <w:pPr>
        <w:spacing w:after="200"/>
        <w:jc w:val="center"/>
      </w:pPr>
      <w:r>
        <w:rPr>
          <w:color w:val="64748B"/>
          <w:sz w:val="19"/>
        </w:rPr>
        <w:t>pune  |  +91 8121307435  |  sivamanidurgavallampatla@email.com  |  https://linkedin.com/in/sivamanidurgavallampatla  |  https://github.com/sivamanidurgavallampatla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Qualified in cse bringing core proficiencies in Web Development: Html, Ai &amp; Data: Machine Learning, Python, Programming: Python. Following a 3 - 5 years career break dedicated to personal health &amp; medical recovery, actively returning to the workforce targeting Ai Dev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Web Development: Html, Ai &amp; Data: Machine Learning, Python, Programming: Python, Java, Css, Javascript, Numpy, Scikit, Learn, Sql, Api Integration, Data Structures, Object, Oriented Programming, Sqlite, Mongodb, Visual Studio Code, Visualization, Research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dev</w:t>
      </w:r>
    </w:p>
    <w:p>
      <w:pPr>
        <w:pStyle w:val="ListBullet"/>
        <w:spacing w:after="30"/>
      </w:pPr>
      <w:r>
        <w:rPr>
          <w:sz w:val="19"/>
        </w:rPr>
        <w:t>Applying machine learning models to real-world problems. Co-author of a published research paper on ML-based fraud detection.</w:t>
      </w:r>
    </w:p>
    <w:p>
      <w:pPr>
        <w:pStyle w:val="ListBullet"/>
        <w:spacing w:after="30"/>
      </w:pPr>
      <w:r>
        <w:rPr>
          <w:sz w:val="19"/>
        </w:rPr>
        <w:t>Seeking opportunities in Artificial Intelligence, Machine Learning, and research-oriented roles.</w:t>
      </w:r>
    </w:p>
    <w:p>
      <w:pPr>
        <w:spacing w:before="60" w:after="20"/>
      </w:pPr>
      <w:r>
        <w:rPr>
          <w:b/>
          <w:sz w:val="19"/>
        </w:rPr>
        <w:t>Cloud Solutions Intern, Makeskilled  |  May 2025 – Jul 2025</w:t>
      </w:r>
    </w:p>
    <w:p>
      <w:pPr>
        <w:pStyle w:val="ListBullet"/>
        <w:spacing w:after="30"/>
      </w:pPr>
      <w:r>
        <w:rPr>
          <w:sz w:val="19"/>
        </w:rPr>
        <w:t>● Completed hands-on training in cloud solutions and full-stack web application development.</w:t>
      </w:r>
    </w:p>
    <w:p>
      <w:pPr>
        <w:pStyle w:val="ListBullet"/>
        <w:spacing w:after="30"/>
      </w:pPr>
      <w:r>
        <w:rPr>
          <w:sz w:val="19"/>
        </w:rPr>
        <w:t>● Developed an Online Voting Dashboard with role-based login, dynamic result visualization, and tamper-resistant result display.</w:t>
      </w:r>
    </w:p>
    <w:p>
      <w:pPr>
        <w:pStyle w:val="ListBullet"/>
        <w:spacing w:after="30"/>
      </w:pPr>
      <w:r>
        <w:rPr>
          <w:sz w:val="19"/>
        </w:rPr>
        <w:t>● Led the team in application development and MongoDB database integration.</w:t>
      </w:r>
    </w:p>
    <w:p>
      <w:pPr>
        <w:pStyle w:val="ListBullet"/>
        <w:spacing w:after="30"/>
      </w:pPr>
      <w:r>
        <w:rPr>
          <w:sz w:val="19"/>
        </w:rPr>
        <w:t>RESEARCH AND PUBLICATIONS.</w:t>
      </w:r>
    </w:p>
    <w:p>
      <w:pPr>
        <w:pStyle w:val="ListBullet"/>
        <w:spacing w:after="30"/>
      </w:pPr>
      <w:r>
        <w:rPr>
          <w:sz w:val="19"/>
        </w:rPr>
        <w:t>● Co-authored and published a research paper on an ML-driven fraud detection system in the International Journal of Engineering.</w:t>
      </w:r>
    </w:p>
    <w:p>
      <w:pPr>
        <w:pStyle w:val="ListBullet"/>
        <w:spacing w:after="30"/>
      </w:pPr>
      <w:r>
        <w:rPr>
          <w:sz w:val="19"/>
        </w:rPr>
        <w:t>Research and Science &amp; Technology (IJERST).</w:t>
      </w:r>
    </w:p>
    <w:p>
      <w:pPr>
        <w:spacing w:before="220" w:after="60"/>
      </w:pPr>
      <w:r>
        <w:rPr>
          <w:b/>
          <w:color w:val="0F4C5C"/>
          <w:sz w:val="21"/>
        </w:rPr>
        <w:t>CAREER BREAK (3 - 5 YEARS)</w:t>
      </w:r>
    </w:p>
    <w:p>
      <w:pPr>
        <w:pStyle w:val="ListBullet"/>
        <w:spacing w:after="30"/>
      </w:pPr>
      <w:r>
        <w:rPr>
          <w:sz w:val="19"/>
        </w:rPr>
        <w:t>Dedicated time focused on personal health &amp; medical recovery.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Web Development: Html, Ai &amp; Data: Machine Learning, Python.</w:t>
      </w:r>
    </w:p>
    <w:p>
      <w:pPr>
        <w:pStyle w:val="ListBullet"/>
        <w:spacing w:after="30"/>
      </w:pPr>
      <w:r>
        <w:rPr>
          <w:sz w:val="19"/>
        </w:rPr>
        <w:t>Actively preparing for re-entry into Ai Dev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Bachelor of Technology in Computer Science and Engineering  2023 – 2027  |  Graduation: 2023</w:t>
      </w:r>
    </w:p>
    <w:p>
      <w:pPr>
        <w:pStyle w:val="ListBullet"/>
        <w:spacing w:after="30"/>
      </w:pPr>
      <w:r>
        <w:rPr>
          <w:sz w:val="19"/>
        </w:rPr>
        <w:t>St. Ann’s College of Engineering and Technology, Chirala, Andhra Pradesh | CGPA: 8.96 / 10.0  |  Graduation: 1999</w:t>
      </w:r>
    </w:p>
    <w:p>
      <w:pPr>
        <w:pStyle w:val="ListBullet"/>
        <w:spacing w:after="30"/>
      </w:pPr>
      <w:r>
        <w:rPr>
          <w:sz w:val="19"/>
        </w:rPr>
        <w:t>Intermediate (Mathematics, Physics, Chemistry)                         2021 – 2023  |  Graduation: 2021</w:t>
      </w:r>
    </w:p>
    <w:p>
      <w:pPr>
        <w:pStyle w:val="ListBullet"/>
        <w:spacing w:after="30"/>
      </w:pPr>
      <w:r>
        <w:rPr>
          <w:sz w:val="19"/>
        </w:rPr>
        <w:t>Sri Vidya Junior College, Chirala, Andhra Pradesh | CGPA: 9.77 / 10.0  |  Graduation: 1999</w:t>
      </w:r>
    </w:p>
    <w:p>
      <w:pPr>
        <w:spacing w:before="220" w:after="60"/>
      </w:pPr>
      <w:r>
        <w:rPr>
          <w:b/>
          <w:color w:val="0F4C5C"/>
          <w:sz w:val="21"/>
        </w:rPr>
        <w:t>PROJECTS &amp; PORTFOLIO</w:t>
      </w:r>
    </w:p>
    <w:p>
      <w:pPr>
        <w:pStyle w:val="ListBullet"/>
        <w:spacing w:after="30"/>
      </w:pPr>
      <w:r>
        <w:rPr>
          <w:sz w:val="19"/>
        </w:rPr>
        <w:t>AI-Powered Public Welfare Distribution Fraud Detection System                           Python | Scikit-learn | NumPy | Flask | SQLite</w:t>
      </w:r>
    </w:p>
    <w:p>
      <w:pPr>
        <w:pStyle w:val="ListBullet"/>
        <w:spacing w:after="30"/>
      </w:pPr>
      <w:r>
        <w:rPr>
          <w:sz w:val="19"/>
        </w:rPr>
        <w:t>● Developed an ML-based fraud detection system for welfare distribution transactions using the PaySim dataset.</w:t>
      </w:r>
    </w:p>
    <w:p>
      <w:pPr>
        <w:pStyle w:val="ListBullet"/>
        <w:spacing w:after="30"/>
      </w:pPr>
      <w:r>
        <w:rPr>
          <w:sz w:val="19"/>
        </w:rPr>
        <w:t>● Led the team in training and evaluating Random Forest, Decision Tree, and Extra Trees models.</w:t>
      </w:r>
    </w:p>
    <w:p>
      <w:pPr>
        <w:pStyle w:val="ListBullet"/>
        <w:spacing w:after="30"/>
      </w:pPr>
      <w:r>
        <w:rPr>
          <w:sz w:val="19"/>
        </w:rPr>
        <w:t>● Evaluated 508,213 transaction records; Random Forest achieved 99.89% accuracy, 95.82% precision, 97.75% recall, and 96.78% F1-</w:t>
      </w:r>
    </w:p>
    <w:p>
      <w:pPr>
        <w:pStyle w:val="ListBullet"/>
        <w:spacing w:after="30"/>
      </w:pPr>
      <w:r>
        <w:rPr>
          <w:sz w:val="19"/>
        </w:rPr>
        <w:t>● Integrated the selected model with a Flask web application and SQLite database for fraud prediction and transaction management.</w:t>
      </w:r>
    </w:p>
    <w:p>
      <w:pPr>
        <w:pStyle w:val="ListBullet"/>
        <w:spacing w:after="30"/>
      </w:pPr>
      <w:r>
        <w:rPr>
          <w:sz w:val="19"/>
        </w:rPr>
        <w:t>Intelligent Programming Support Platform                                                              Python | HTML | CSS | JavaScript |OpenAI API</w:t>
      </w:r>
    </w:p>
    <w:p>
      <w:pPr>
        <w:pStyle w:val="ListBullet"/>
        <w:spacing w:after="30"/>
      </w:pPr>
      <w:r>
        <w:rPr>
          <w:sz w:val="19"/>
        </w:rPr>
        <w:t>● Developed a web-based coding assistant using the OpenAI API to provide programming solutions and explanations.</w:t>
      </w:r>
    </w:p>
    <w:p>
      <w:pPr>
        <w:pStyle w:val="ListBullet"/>
        <w:spacing w:after="30"/>
      </w:pPr>
      <w:r>
        <w:rPr>
          <w:sz w:val="19"/>
        </w:rPr>
        <w:t>● Integrated the API to generate formatted, copyable code snippets and expected outputs based on user queries.</w:t>
      </w:r>
    </w:p>
    <w:p>
      <w:pPr>
        <w:pStyle w:val="ListBullet"/>
        <w:spacing w:after="30"/>
      </w:pPr>
      <w:r>
        <w:rPr>
          <w:sz w:val="19"/>
        </w:rPr>
        <w:t>● Built an interactive frontend using HTML, CSS, and JavaScript for coding assistance.</w:t>
      </w:r>
    </w:p>
    <w:p>
      <w:pPr>
        <w:spacing w:before="220" w:after="60"/>
      </w:pPr>
      <w:r>
        <w:rPr>
          <w:b/>
          <w:color w:val="0F4C5C"/>
          <w:sz w:val="21"/>
        </w:rPr>
        <w:t>CERTIFICATIONS</w:t>
      </w:r>
    </w:p>
    <w:p>
      <w:pPr>
        <w:pStyle w:val="ListBullet"/>
        <w:spacing w:after="30"/>
      </w:pPr>
      <w:r>
        <w:rPr>
          <w:sz w:val="19"/>
        </w:rPr>
        <w:t>● Reinforcement Learning - NPTEL</w:t>
      </w:r>
    </w:p>
    <w:p>
      <w:pPr>
        <w:pStyle w:val="ListBullet"/>
        <w:spacing w:after="30"/>
      </w:pPr>
      <w:r>
        <w:rPr>
          <w:sz w:val="19"/>
        </w:rPr>
        <w:t>● Deep Learning for Natural Language Processing - NPTEL</w:t>
      </w:r>
    </w:p>
    <w:p>
      <w:pPr>
        <w:pStyle w:val="ListBullet"/>
        <w:spacing w:after="30"/>
      </w:pPr>
      <w:r>
        <w:rPr>
          <w:sz w:val="19"/>
        </w:rPr>
        <w:t>● Parallel Computer Architecture - NPTEL</w:t>
      </w:r>
    </w:p>
    <w:p>
      <w:pPr>
        <w:pStyle w:val="ListBullet"/>
        <w:spacing w:after="30"/>
      </w:pPr>
      <w:r>
        <w:rPr>
          <w:sz w:val="19"/>
        </w:rPr>
        <w:t>● Introduction to Internet of Things - NPTEL</w:t>
      </w:r>
    </w:p>
    <w:p>
      <w:pPr>
        <w:pStyle w:val="ListBullet"/>
        <w:spacing w:after="30"/>
      </w:pPr>
      <w:r>
        <w:rPr>
          <w:sz w:val="19"/>
        </w:rPr>
        <w:t>ACHIEVEMENTS</w:t>
      </w:r>
    </w:p>
    <w:p>
      <w:pPr>
        <w:pStyle w:val="ListBullet"/>
        <w:spacing w:after="30"/>
      </w:pPr>
      <w:r>
        <w:rPr>
          <w:sz w:val="19"/>
        </w:rPr>
        <w:t>● Secured the 2nd Highest Academic Award in the 1st Year.</w:t>
      </w:r>
    </w:p>
    <w:p>
      <w:pPr>
        <w:pStyle w:val="ListBullet"/>
        <w:spacing w:after="30"/>
      </w:pPr>
      <w:r>
        <w:rPr>
          <w:sz w:val="19"/>
        </w:rPr>
        <w:t>● Awarded the AICTE Pragati Scholarship for academic excellence.</w:t>
      </w:r>
    </w:p>
    <w:p>
      <w:pPr>
        <w:pStyle w:val="ListBullet"/>
        <w:spacing w:after="30"/>
      </w:pPr>
      <w:r>
        <w:rPr>
          <w:sz w:val="19"/>
        </w:rPr>
        <w:t>● Winner of a CSI Event [Poster Presentation]  and an Inter-College Quiz Competition [BECTAGON – 2K26] 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