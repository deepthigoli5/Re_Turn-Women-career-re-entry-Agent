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A242B"/>
          <w:sz w:val="34"/>
        </w:rPr>
        <w:t>POOJA NAMBIAR</w:t>
      </w:r>
    </w:p>
    <w:p>
      <w:pPr>
        <w:spacing w:after="200"/>
        <w:jc w:val="center"/>
      </w:pPr>
      <w:r>
        <w:rPr>
          <w:color w:val="64748B"/>
          <w:sz w:val="19"/>
        </w:rPr>
        <w:t>Bangalore  |  9876543210  |  pooja.ai@example.com</w:t>
      </w:r>
    </w:p>
    <w:p>
      <w:pPr>
        <w:spacing w:before="220" w:after="60"/>
      </w:pPr>
      <w:r>
        <w:rPr>
          <w:b/>
          <w:color w:val="0F4C5C"/>
          <w:sz w:val="21"/>
        </w:rPr>
        <w:t>PROFESSIONAL SUMMARY</w:t>
      </w:r>
    </w:p>
    <w:p>
      <w:pPr>
        <w:spacing w:after="100" w:line="276" w:lineRule="auto"/>
      </w:pPr>
      <w:r>
        <w:rPr>
          <w:sz w:val="19"/>
        </w:rPr>
        <w:t>ML Engineer with 3+ years of experience in IT Services bringing core proficiencies in Python, Pytorch, Hugging Face, Transformers. Following a 2 years career break dedicated to maternity &amp; child care, actively returning to the workforce targeting Ai Developer positions.</w:t>
      </w:r>
    </w:p>
    <w:p>
      <w:pPr>
        <w:spacing w:before="220" w:after="60"/>
      </w:pPr>
      <w:r>
        <w:rPr>
          <w:b/>
          <w:color w:val="0F4C5C"/>
          <w:sz w:val="21"/>
        </w:rPr>
        <w:t>CORE SKILLS &amp; COMPETENCIES</w:t>
      </w:r>
    </w:p>
    <w:p>
      <w:pPr>
        <w:pStyle w:val="ListBullet"/>
        <w:spacing w:after="60"/>
      </w:pPr>
      <w:r>
        <w:rPr>
          <w:b/>
          <w:sz w:val="19"/>
        </w:rPr>
        <w:t xml:space="preserve">Domain &amp; Technical Skills: </w:t>
      </w:r>
      <w:r>
        <w:rPr>
          <w:sz w:val="19"/>
        </w:rPr>
        <w:t>Python, Pytorch, Hugging Face, Transformers, Nlp, Pandas, Docker, Machine Learning</w:t>
      </w:r>
    </w:p>
    <w:p>
      <w:pPr>
        <w:spacing w:before="220" w:after="60"/>
      </w:pPr>
      <w:r>
        <w:rPr>
          <w:b/>
          <w:color w:val="0F4C5C"/>
          <w:sz w:val="21"/>
        </w:rPr>
        <w:t>PROFESSIONAL EXPERIENCE</w:t>
      </w:r>
    </w:p>
    <w:p>
      <w:pPr>
        <w:spacing w:before="60" w:after="20"/>
      </w:pPr>
      <w:r>
        <w:rPr>
          <w:b/>
          <w:sz w:val="19"/>
        </w:rPr>
        <w:t>Infosys  —  ML Engineer  |  2019 - 2022</w:t>
      </w:r>
    </w:p>
    <w:p>
      <w:pPr>
        <w:pStyle w:val="ListBullet"/>
        <w:spacing w:after="30"/>
      </w:pPr>
      <w:r>
        <w:rPr>
          <w:sz w:val="19"/>
        </w:rPr>
        <w:t>Instructed and mentored team members on transformer-based classification models using PyTorch and Hugging Face.</w:t>
      </w:r>
    </w:p>
    <w:p>
      <w:pPr>
        <w:pStyle w:val="ListBullet"/>
        <w:spacing w:after="30"/>
      </w:pPr>
      <w:r>
        <w:rPr>
          <w:sz w:val="19"/>
        </w:rPr>
        <w:t>Built automated data preprocessing pipelines using Python and Pandas.</w:t>
      </w:r>
    </w:p>
    <w:p>
      <w:pPr>
        <w:pStyle w:val="ListBullet"/>
        <w:spacing w:after="30"/>
      </w:pPr>
      <w:r>
        <w:rPr>
          <w:sz w:val="19"/>
        </w:rPr>
        <w:t>Deployed inference endpoints using Docker.</w:t>
      </w:r>
    </w:p>
    <w:p>
      <w:pPr>
        <w:spacing w:before="220" w:after="60"/>
      </w:pPr>
      <w:r>
        <w:rPr>
          <w:b/>
          <w:color w:val="0F4C5C"/>
          <w:sz w:val="21"/>
        </w:rPr>
        <w:t>CAREER BREAK (2 YEARS)</w:t>
      </w:r>
    </w:p>
    <w:p>
      <w:pPr>
        <w:pStyle w:val="ListBullet"/>
        <w:spacing w:after="30"/>
      </w:pPr>
      <w:r>
        <w:rPr>
          <w:sz w:val="19"/>
        </w:rPr>
        <w:t>Dedicated time focused on maternity &amp; child care.</w:t>
      </w:r>
    </w:p>
    <w:p>
      <w:pPr>
        <w:pStyle w:val="ListBullet"/>
        <w:spacing w:after="30"/>
      </w:pPr>
      <w:r>
        <w:rPr>
          <w:sz w:val="19"/>
        </w:rPr>
        <w:t>Maintained disciplined continuous learning and skill refreshers in Python, Pytorch, Hugging Face.</w:t>
      </w:r>
    </w:p>
    <w:p>
      <w:pPr>
        <w:pStyle w:val="ListBullet"/>
        <w:spacing w:after="30"/>
      </w:pPr>
      <w:r>
        <w:rPr>
          <w:sz w:val="19"/>
        </w:rPr>
        <w:t>Actively preparing for re-entry into Ai Developer positions.</w:t>
      </w:r>
    </w:p>
    <w:p>
      <w:pPr>
        <w:spacing w:before="220" w:after="60"/>
      </w:pPr>
      <w:r>
        <w:rPr>
          <w:b/>
          <w:color w:val="0F4C5C"/>
          <w:sz w:val="21"/>
        </w:rPr>
        <w:t>EDUCATION &amp; CREDENTIALS</w:t>
      </w:r>
    </w:p>
    <w:p>
      <w:pPr>
        <w:pStyle w:val="ListBullet"/>
        <w:spacing w:after="30"/>
      </w:pPr>
      <w:r>
        <w:rPr>
          <w:sz w:val="19"/>
        </w:rPr>
        <w:t>B.Tech in Information Technology  |  Graduation: 2019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